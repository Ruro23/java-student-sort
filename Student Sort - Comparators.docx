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word/webextensions/taskpanes.xml" ContentType="application/vnd.ms-office.webextensiontaskpanes+xml"/>
  <ns0:Override PartName="/word/webextensions/webextension1.xml" ContentType="application/vnd.ms-office.webextension+xml"/>
</ns0: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ns0:Relationship Id="rId2" Type="http://schemas.openxmlformats.org/package/2006/relationships/metadata/thumbnail" Target="docProps/thumbnail.jpeg" /><ns0:Relationship Id="rId5" Type="http://schemas.microsoft.com/office/2011/relationships/webextensiontaskpanes" Target="word/webextensions/taskpanes.xml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Sorting with Comparators and Selection Sort</w:t>
      </w:r>
    </w:p>
    <w:p>
      <w:r>
        <w:t>Name: Enrique Ybarra</w:t>
      </w:r>
    </w:p>
    <w:p>
      <w:r>
        <w:t>Course: Java Programming</w:t>
      </w:r>
    </w:p>
    <w:p>
      <w:r>
        <w:rPr>
          <w:i/>
        </w:rPr>
        <w:t>Submission note: Source code is included below in text form. Replace each [SCREENSHOT] placeholder with your own IDE/output/Git captures before submitting.</w:t>
      </w:r>
    </w:p>
    <w:p>
      <w:r>
        <w:br w:type="page"/>
      </w:r>
    </w:p>
    <w:p>
      <w:r>
        <w:t>This program stores 10 Student objects (rollno, name, address) in an ArrayList&lt;Student&gt;. Two comparator classes order students by name and by roll number. A custom selection sort (in its own file, not from the Java collections library) does the sorting using whichever comparator is passed in.</w:t>
      </w:r>
    </w:p>
    <w:p>
      <w:pPr>
        <w:pStyle w:val="Heading1"/>
      </w:pPr>
      <w:r>
        <w:t>1. Source Code (text)</w:t>
      </w:r>
    </w:p>
    <w:p>
      <w:pPr>
        <w:pStyle w:val="Heading2"/>
      </w:pPr>
      <w:r>
        <w:t>Student.java</w:t>
      </w:r>
    </w:p>
    <w:p>
      <w:pPr>
        <w:spacing w:after="120"/>
      </w:pPr>
      <w:r>
        <w:rPr>
          <w:rFonts w:ascii="Consolas" w:hAnsi="Consolas"/>
          <w:sz w:val="18"/>
        </w:rPr>
        <w:t>// Student.java</w:t>
        <w:br/>
        <w:t>// A simple student record with a roll number, name, and address.</w:t>
        <w:br/>
        <w:br/>
        <w:t>public class Student {</w:t>
        <w:br/>
        <w:br/>
        <w:t xml:space="preserve">    private int rollno;</w:t>
        <w:br/>
        <w:t xml:space="preserve">    private String name;</w:t>
        <w:br/>
        <w:t xml:space="preserve">    private String address;</w:t>
        <w:br/>
        <w:br/>
        <w:t xml:space="preserve">    // Parameterized constructor</w:t>
        <w:br/>
        <w:t xml:space="preserve">    public Student(int rollno, String name, String address) {</w:t>
        <w:br/>
        <w:t xml:space="preserve">        this.rollno = rollno;</w:t>
        <w:br/>
        <w:t xml:space="preserve">        this.name = name;</w:t>
        <w:br/>
        <w:t xml:space="preserve">        this.address = address;</w:t>
        <w:br/>
        <w:t xml:space="preserve">    }</w:t>
        <w:br/>
        <w:br/>
        <w:t xml:space="preserve">    // Getters</w:t>
        <w:br/>
        <w:t xml:space="preserve">    public int getRollno() {</w:t>
        <w:br/>
        <w:t xml:space="preserve">        return rollno;</w:t>
        <w:br/>
        <w:t xml:space="preserve">    }</w:t>
        <w:br/>
        <w:br/>
        <w:t xml:space="preserve">    public String getName() {</w:t>
        <w:br/>
        <w:t xml:space="preserve">        return name;</w:t>
        <w:br/>
        <w:t xml:space="preserve">    }</w:t>
        <w:br/>
        <w:br/>
        <w:t xml:space="preserve">    public String getAddress() {</w:t>
        <w:br/>
        <w:t xml:space="preserve">        return address;</w:t>
        <w:br/>
        <w:t xml:space="preserve">    }</w:t>
        <w:br/>
        <w:br/>
        <w:t xml:space="preserve">    // Setters</w:t>
        <w:br/>
        <w:t xml:space="preserve">    public void setRollno(int rollno) {</w:t>
        <w:br/>
        <w:t xml:space="preserve">        this.rollno = rollno;</w:t>
        <w:br/>
        <w:t xml:space="preserve">    }</w:t>
        <w:br/>
        <w:br/>
        <w:t xml:space="preserve">    public void setName(String name) {</w:t>
        <w:br/>
        <w:t xml:space="preserve">        this.name = name;</w:t>
        <w:br/>
        <w:t xml:space="preserve">    }</w:t>
        <w:br/>
        <w:br/>
        <w:t xml:space="preserve">    public void setAddress(String address) {</w:t>
        <w:br/>
        <w:t xml:space="preserve">        this.address = address;</w:t>
        <w:br/>
        <w:t xml:space="preserve">    }</w:t>
        <w:br/>
        <w:br/>
        <w:t xml:space="preserve">    // Readable one-line description of a student</w:t>
        <w:br/>
        <w:t xml:space="preserve">    @Override</w:t>
        <w:br/>
        <w:t xml:space="preserve">    public String toString() {</w:t>
        <w:br/>
        <w:t xml:space="preserve">        return String.format("Roll: %-4d | Name: %-10s | Address: %s", rollno, name, address);</w:t>
        <w:br/>
        <w:t xml:space="preserve">    }</w:t>
        <w:br/>
        <w:t>}</w:t>
        <w:br/>
      </w:r>
    </w:p>
    <w:p>
      <w:pPr>
        <w:pStyle w:val="Heading2"/>
      </w:pPr>
      <w:r>
        <w:t>NameComparator.java</w:t>
      </w:r>
    </w:p>
    <w:p>
      <w:pPr>
        <w:spacing w:after="120"/>
      </w:pPr>
      <w:r>
        <w:rPr>
          <w:rFonts w:ascii="Consolas" w:hAnsi="Consolas"/>
          <w:sz w:val="18"/>
        </w:rPr>
        <w:t>// NameComparator.java</w:t>
        <w:br/>
        <w:t>// Comparator that orders Student objects alphabetically by name.</w:t>
        <w:br/>
        <w:br/>
        <w:t>import java.util.Comparator;</w:t>
        <w:br/>
        <w:br/>
        <w:t>public class NameComparator implements Comparator&lt;Student&gt; {</w:t>
        <w:br/>
        <w:br/>
        <w:t xml:space="preserve">    @Override</w:t>
        <w:br/>
        <w:t xml:space="preserve">    public int compare(Student s1, Student s2) {</w:t>
        <w:br/>
        <w:t xml:space="preserve">        // compareTo returns negative, zero, or positive -&gt; alphabetical order.</w:t>
        <w:br/>
        <w:t xml:space="preserve">        // compareToIgnoreCase avoids case affecting the ordering.</w:t>
        <w:br/>
        <w:t xml:space="preserve">        return s1.getName().compareToIgnoreCase(s2.getName());</w:t>
        <w:br/>
        <w:t xml:space="preserve">    }</w:t>
        <w:br/>
        <w:t>}</w:t>
        <w:br/>
      </w:r>
    </w:p>
    <w:p>
      <w:pPr>
        <w:pStyle w:val="Heading2"/>
      </w:pPr>
      <w:r>
        <w:t>RollnoComparator.java</w:t>
      </w:r>
    </w:p>
    <w:p>
      <w:pPr>
        <w:spacing w:after="120"/>
      </w:pPr>
      <w:r>
        <w:rPr>
          <w:rFonts w:ascii="Consolas" w:hAnsi="Consolas"/>
          <w:sz w:val="18"/>
        </w:rPr>
        <w:t>// RollnoComparator.java</w:t>
        <w:br/>
        <w:t>// Comparator that orders Student objects by roll number (ascending).</w:t>
        <w:br/>
        <w:br/>
        <w:t>import java.util.Comparator;</w:t>
        <w:br/>
        <w:br/>
        <w:t>public class RollnoComparator implements Comparator&lt;Student&gt; {</w:t>
        <w:br/>
        <w:br/>
        <w:t xml:space="preserve">    @Override</w:t>
        <w:br/>
        <w:t xml:space="preserve">    public int compare(Student s1, Student s2) {</w:t>
        <w:br/>
        <w:t xml:space="preserve">        // Integer.compare returns negative, zero, or positive based on roll number.</w:t>
        <w:br/>
        <w:t xml:space="preserve">        return Integer.compare(s1.getRollno(), s2.getRollno());</w:t>
        <w:br/>
        <w:t xml:space="preserve">    }</w:t>
        <w:br/>
        <w:t>}</w:t>
        <w:br/>
      </w:r>
    </w:p>
    <w:p>
      <w:pPr>
        <w:pStyle w:val="Heading2"/>
      </w:pPr>
      <w:r>
        <w:t>SelectionSorter.java</w:t>
      </w:r>
    </w:p>
    <w:p>
      <w:pPr>
        <w:spacing w:after="120"/>
      </w:pPr>
      <w:r>
        <w:rPr>
          <w:rFonts w:ascii="Consolas" w:hAnsi="Consolas"/>
          <w:sz w:val="18"/>
        </w:rPr>
        <w:t>// SelectionSorter.java</w:t>
        <w:br/>
        <w:t>// A custom selection sort implementation (NOT from the Java collections library).</w:t>
        <w:br/>
        <w:t>// It sorts any List&lt;Student&gt; using whichever Comparator is passed in.</w:t>
        <w:br/>
        <w:br/>
        <w:t>import java.util.Comparator;</w:t>
        <w:br/>
        <w:t>import java.util.List;</w:t>
        <w:br/>
        <w:br/>
        <w:t>public class SelectionSorter {</w:t>
        <w:br/>
        <w:br/>
        <w:t xml:space="preserve">    // Selection sort:</w:t>
        <w:br/>
        <w:t xml:space="preserve">    //   Walk the list from left to right. For each position i, scan the rest of</w:t>
        <w:br/>
        <w:t xml:space="preserve">    //   the list to find the smallest remaining element (according to the</w:t>
        <w:br/>
        <w:t xml:space="preserve">    //   comparator), then swap it into position i. After each pass the left side</w:t>
        <w:br/>
        <w:t xml:space="preserve">    //   is sorted and grows by one.</w:t>
        <w:br/>
        <w:t xml:space="preserve">    public static void selectionSort(List&lt;Student&gt; students, Comparator&lt;Student&gt; comparator) {</w:t>
        <w:br/>
        <w:t xml:space="preserve">        int n = students.size();</w:t>
        <w:br/>
        <w:br/>
        <w:t xml:space="preserve">        for (int i = 0; i &lt; n - 1; i++) {</w:t>
        <w:br/>
        <w:t xml:space="preserve">            // Assume the current position holds the smallest element</w:t>
        <w:br/>
        <w:t xml:space="preserve">            int minIndex = i;</w:t>
        <w:br/>
        <w:br/>
        <w:t xml:space="preserve">            // Look through the unsorted portion for something smaller</w:t>
        <w:br/>
        <w:t xml:space="preserve">            for (int j = i + 1; j &lt; n; j++) {</w:t>
        <w:br/>
        <w:t xml:space="preserve">                if (comparator.compare(students.get(j), students.get(minIndex)) &lt; 0) {</w:t>
        <w:br/>
        <w:t xml:space="preserve">                    minIndex = j;</w:t>
        <w:br/>
        <w:t xml:space="preserve">                }</w:t>
        <w:br/>
        <w:t xml:space="preserve">            }</w:t>
        <w:br/>
        <w:br/>
        <w:t xml:space="preserve">            // Swap the smallest found element into position i (if needed)</w:t>
        <w:br/>
        <w:t xml:space="preserve">            if (minIndex != i) {</w:t>
        <w:br/>
        <w:t xml:space="preserve">                Student temp = students.get(i);</w:t>
        <w:br/>
        <w:t xml:space="preserve">                students.set(i, students.get(minIndex));</w:t>
        <w:br/>
        <w:t xml:space="preserve">                students.set(minIndex, temp);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>
      <w:pPr>
        <w:pStyle w:val="Heading2"/>
      </w:pPr>
      <w:r>
        <w:t>StudentSortDriver.java</w:t>
      </w:r>
    </w:p>
    <w:p>
      <w:pPr>
        <w:spacing w:after="120"/>
      </w:pPr>
      <w:r>
        <w:rPr>
          <w:rFonts w:ascii="Consolas" w:hAnsi="Consolas"/>
          <w:sz w:val="18"/>
        </w:rPr>
        <w:t>// StudentSortDriver.java</w:t>
        <w:br/>
        <w:t>// Driver class: stores 10 Student objects in an ArrayList, then sorts and</w:t>
        <w:br/>
        <w:t>// prints them by name and by roll number using the custom selection sort.</w:t>
        <w:br/>
        <w:br/>
        <w:t>import java.util.ArrayList;</w:t>
        <w:br/>
        <w:br/>
        <w:t>public class StudentSortDriver {</w:t>
        <w:br/>
        <w:br/>
        <w:t xml:space="preserve">    public static void main(String[] args) {</w:t>
        <w:br/>
        <w:br/>
        <w:t xml:space="preserve">        // Store 10 student objects in an ArrayList&lt;Student&gt;</w:t>
        <w:br/>
        <w:t xml:space="preserve">        ArrayList&lt;Student&gt; students = new ArrayList&lt;&gt;();</w:t>
        <w:br/>
        <w:t xml:space="preserve">        students.add(new Student(101, "Maya",     "12 Oak St"));</w:t>
        <w:br/>
        <w:t xml:space="preserve">        students.add(new Student(205, "Liam",     "88 Pine Ave"));</w:t>
        <w:br/>
        <w:t xml:space="preserve">        students.add(new Student(150, "Ava",      "4 Maple Rd"));</w:t>
        <w:br/>
        <w:t xml:space="preserve">        students.add(new Student(302, "Noah",     "19 Birch Ln"));</w:t>
        <w:br/>
        <w:t xml:space="preserve">        students.add(new Student(110, "Emma",     "7 Cedar Ct"));</w:t>
        <w:br/>
        <w:t xml:space="preserve">        students.add(new Student(260, "Oliver",   "33 Elm St"));</w:t>
        <w:br/>
        <w:t xml:space="preserve">        students.add(new Student(175, "Sophia",   "56 Spruce Way"));</w:t>
        <w:br/>
        <w:t xml:space="preserve">        students.add(new Student(220, "Mason",    "9 Walnut Blvd"));</w:t>
        <w:br/>
        <w:t xml:space="preserve">        students.add(new Student(130, "Isabella", "71 Ash Dr"));</w:t>
        <w:br/>
        <w:t xml:space="preserve">        students.add(new Student(199, "Ethan",    "5 Willow Pl"));</w:t>
        <w:br/>
        <w:br/>
        <w:t xml:space="preserve">        // Show the original (unsorted) order</w:t>
        <w:br/>
        <w:t xml:space="preserve">        printList("Original order:", students);</w:t>
        <w:br/>
        <w:br/>
        <w:t xml:space="preserve">        // Sort by name using the custom selection sort + NameComparator</w:t>
        <w:br/>
        <w:t xml:space="preserve">        SelectionSorter.selectionSort(students, new NameComparator());</w:t>
        <w:br/>
        <w:t xml:space="preserve">        printList("Sorted by NAME:", students);</w:t>
        <w:br/>
        <w:br/>
        <w:t xml:space="preserve">        // Sort by roll number using the custom selection sort + RollnoComparator</w:t>
        <w:br/>
        <w:t xml:space="preserve">        SelectionSorter.selectionSort(students, new RollnoComparator());</w:t>
        <w:br/>
        <w:t xml:space="preserve">        printList("Sorted by ROLL NUMBER:", students);</w:t>
        <w:br/>
        <w:t xml:space="preserve">    }</w:t>
        <w:br/>
        <w:br/>
        <w:t xml:space="preserve">    // Helper to print a labeled list of students</w:t>
        <w:br/>
        <w:t xml:space="preserve">    private static void printList(String title, ArrayList&lt;Student&gt; students) {</w:t>
        <w:br/>
        <w:t xml:space="preserve">        System.out.println("===== " + title + " =====");</w:t>
        <w:br/>
        <w:t xml:space="preserve">        for (Student s : students) {</w:t>
        <w:br/>
        <w:t xml:space="preserve">            System.out.println(s);</w:t>
        <w:br/>
        <w:t xml:space="preserve">        }</w:t>
        <w:br/>
        <w:t xml:space="preserve">        System.out.println();</w:t>
        <w:br/>
        <w:t xml:space="preserve">    }</w:t>
        <w:br/>
        <w:t>}</w:t>
        <w:br/>
      </w:r>
    </w:p>
    <w:p>
      <w:pPr>
        <w:pStyle w:val="Heading1"/>
      </w:pPr>
      <w:r>
        <w:t>2. Expected Program Output (verified)</w:t>
      </w:r>
    </w:p>
    <w:p>
      <w:pPr>
        <w:spacing w:after="120"/>
      </w:pPr>
      <w:r>
        <w:rPr>
          <w:rFonts w:ascii="Consolas" w:hAnsi="Consolas"/>
          <w:sz w:val="18"/>
        </w:rPr>
        <w:t>===== Original order: =====</w:t>
        <w:br/>
        <w:t>Roll: 101  | Name: Maya       | Address: 12 Oak St</w:t>
        <w:br/>
        <w:t>Roll: 205  | Name: Liam       | Address: 88 Pine Ave</w:t>
        <w:br/>
        <w:t>Roll: 150  | Name: Ava        | Address: 4 Maple Rd</w:t>
        <w:br/>
        <w:t>Roll: 302  | Name: Noah       | Address: 19 Birch Ln</w:t>
        <w:br/>
        <w:t>Roll: 110  | Name: Emma       | Address: 7 Cedar Ct</w:t>
        <w:br/>
        <w:t>Roll: 260  | Name: Oliver     | Address: 33 Elm St</w:t>
        <w:br/>
        <w:t>Roll: 175  | Name: Sophia     | Address: 56 Spruce Way</w:t>
        <w:br/>
        <w:t>Roll: 220  | Name: Mason      | Address: 9 Walnut Blvd</w:t>
        <w:br/>
        <w:t>Roll: 130  | Name: Isabella   | Address: 71 Ash Dr</w:t>
        <w:br/>
        <w:t>Roll: 199  | Name: Ethan      | Address: 5 Willow Pl</w:t>
        <w:br/>
        <w:br/>
        <w:t>===== Sorted by NAME: =====</w:t>
        <w:br/>
        <w:t>Roll: 150  | Name: Ava        | Address: 4 Maple Rd</w:t>
        <w:br/>
        <w:t>Roll: 110  | Name: Emma       | Address: 7 Cedar Ct</w:t>
        <w:br/>
        <w:t>Roll: 199  | Name: Ethan      | Address: 5 Willow Pl</w:t>
        <w:br/>
        <w:t>Roll: 130  | Name: Isabella   | Address: 71 Ash Dr</w:t>
        <w:br/>
        <w:t>Roll: 205  | Name: Liam       | Address: 88 Pine Ave</w:t>
        <w:br/>
        <w:t>Roll: 220  | Name: Mason      | Address: 9 Walnut Blvd</w:t>
        <w:br/>
        <w:t>Roll: 101  | Name: Maya       | Address: 12 Oak St</w:t>
        <w:br/>
        <w:t>Roll: 302  | Name: Noah       | Address: 19 Birch Ln</w:t>
        <w:br/>
        <w:t>Roll: 260  | Name: Oliver     | Address: 33 Elm St</w:t>
        <w:br/>
        <w:t>Roll: 175  | Name: Sophia     | Address: 56 Spruce Way</w:t>
        <w:br/>
        <w:br/>
        <w:t>===== Sorted by ROLL NUMBER: =====</w:t>
        <w:br/>
        <w:t>Roll: 101  | Name: Maya       | Address: 12 Oak St</w:t>
        <w:br/>
        <w:t>Roll: 110  | Name: Emma       | Address: 7 Cedar Ct</w:t>
        <w:br/>
        <w:t>Roll: 130  | Name: Isabella   | Address: 71 Ash Dr</w:t>
        <w:br/>
        <w:t>Roll: 150  | Name: Ava        | Address: 4 Maple Rd</w:t>
        <w:br/>
        <w:t>Roll: 175  | Name: Sophia     | Address: 56 Spruce Way</w:t>
        <w:br/>
        <w:t>Roll: 199  | Name: Ethan      | Address: 5 Willow Pl</w:t>
        <w:br/>
        <w:t>Roll: 205  | Name: Liam       | Address: 88 Pine Ave</w:t>
        <w:br/>
        <w:t>Roll: 220  | Name: Mason      | Address: 9 Walnut Blvd</w:t>
        <w:br/>
        <w:t>Roll: 260  | Name: Oliver     | Address: 33 Elm St</w:t>
        <w:br/>
        <w:t>Roll: 302  | Name: Noah       | Address: 19 Birch Ln</w:t>
        <w:br/>
      </w:r>
    </w:p>
    <w:p>
      <w:pPr>
        <w:pStyle w:val="Heading1"/>
      </w:pPr>
      <w:r>
        <w:t>3. IDE Screenshot (source + output)</w:t>
      </w:r>
    </w:p>
    <w:p>
      <w:r>
        <w:rPr>
          <w:i/>
          <w:color w:val="999999"/>
        </w:rPr>
        <w:t>[ SCREENSHOT: Full IDE window showing the source code and the console output ]</w:t>
      </w:r>
    </w:p>
    <w:p>
      <w:pPr>
        <w:pStyle w:val="Heading1"/>
      </w:pPr>
      <w:r>
        <w:t>4. Additional Test-Case Output Screenshots</w:t>
      </w:r>
    </w:p>
    <w:p>
      <w:r>
        <w:t>Suggested additional tests: change some names/roll numbers (including a duplicate first letter like "Max" vs "Maya" to show tie handling), or add a lowercase name to show compareToIgnoreCase works, then capture the new sorted output.</w:t>
      </w:r>
    </w:p>
    <w:p>
      <w:r>
        <w:rPr>
          <w:i/>
          <w:color w:val="999999"/>
        </w:rPr>
        <w:t>[ SCREENSHOT: Console output for a second set of student values ]</w:t>
      </w:r>
    </w:p>
    <w:p>
      <w:pPr>
        <w:pStyle w:val="Heading1"/>
      </w:pPr>
      <w:r>
        <w:t>5. Version Control / Git Repository</w:t>
      </w:r>
    </w:p>
    <w:p>
      <w:r>
        <w:rPr>
          <w:i/>
          <w:color w:val="999999"/>
        </w:rPr>
        <w:t>[ SCREENSHOT: Your Git repository (commit history / GitHub repo), or paste the repo link here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/>
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8FA8032-EF9A-4E81-8AEA-05FCCABC0131}">
  <we:reference id="WA200010615" version="1.0.10036.0" store="en-us" storeType="OMEX"/>
  <we:alternateReferences/>
  <we:properties>
    <we:property name="Office.AutoShowTaskpaneWithDocument" value="true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